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ECAI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06/03/2026 – 09/03/2026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