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Carta de Invitación</w:t>
      </w:r>
    </w:p>
    <w:p>
      <w:r>
        <w:t>Se invita a Mgs. Carlos Andrés Andrade a participar en ECCV 2026.</w:t>
      </w:r>
    </w:p>
    <w:p>
      <w:r>
        <w:t>Lugar: París, Francia</w:t>
      </w:r>
    </w:p>
    <w:p>
      <w:r>
        <w:t>Fechas: 24/03/2026 – 27/03/2026</w:t>
      </w:r>
    </w:p>
    <w:p>
      <w:r>
        <w:t>Atentamente,</w:t>
      </w:r>
    </w:p>
    <w:p>
      <w:r>
        <w:t>Comité Organizador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r>
      <w:t>EJEMPLO / DATASET (NO VÁLIDO PARA TRÁMITE)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