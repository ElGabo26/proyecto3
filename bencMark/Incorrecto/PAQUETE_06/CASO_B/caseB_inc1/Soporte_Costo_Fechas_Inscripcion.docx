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SIGKDD 2026</w:t>
      </w:r>
    </w:p>
    <w:p>
      <w:r>
        <w:t>Valor de inscripción: EUR 780</w:t>
      </w:r>
    </w:p>
    <w:p>
      <w:r>
        <w:t>Fecha límite de pago: 10/02/2026</w:t>
      </w:r>
    </w:p>
    <w:p>
      <w:r>
        <w:t>Fechas de participación: 22/03/2026 – 26/03/2026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