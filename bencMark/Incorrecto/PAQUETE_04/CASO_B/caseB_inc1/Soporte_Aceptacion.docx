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Madrid, España</w:t>
      </w:r>
    </w:p>
    <w:p>
      <w:r>
        <w:t>Fechas: 28/03/2026 – 01/04/2026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