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Carta de Invitación</w:t>
      </w:r>
    </w:p>
    <w:p>
      <w:r>
        <w:t>Se invita a Mgs. Andrea Valeria López a participar en NeurIPS 2026.</w:t>
      </w:r>
    </w:p>
    <w:p>
      <w:r>
        <w:t>Lugar: Santiago, Chile</w:t>
      </w:r>
    </w:p>
    <w:p>
      <w:r>
        <w:t>Fechas: 09/04/2026 – 12/04/2026</w:t>
      </w:r>
    </w:p>
    <w:p>
      <w:r>
        <w:t>Atentamente,</w:t>
      </w:r>
    </w:p>
    <w:p>
      <w:r>
        <w:t>Comité Organizador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p>
    <w:r>
      <w:t>EJEMPLO / DATASET (NO VÁLIDO PARA TRÁMITE)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