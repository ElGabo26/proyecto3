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07/04/2026 – 10/04/2026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