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Toronto, Canadá, 18/01/2026</w:t>
      </w:r>
    </w:p>
    <w:p/>
    <w:p>
      <w:r>
        <w:t>A quien corresponda:</w:t>
      </w:r>
    </w:p>
    <w:p/>
    <w:p>
      <w:r>
        <w:t>Por medio de la presente, el Comité Organizador de ACM International Conference on Learning Analytics &amp; Knowledge (LAK) 2026 confirma la aceptación de la participación de Dr. Jaime Gabriel Cisneros (Departamento de Matemática, Escuela Politécnica Nacional) como autor y expositor en el evento.</w:t>
      </w:r>
    </w:p>
    <w:p/>
    <w:p>
      <w:r>
        <w:t>La contribución aceptada corresponde a la modalidad de poster (paper aceptado), titulada “Cognitive-Level Alignment of Generative Assessments using RAG”. El evento se llevará a cabo en Toronto, Canadá del 09/03/2026 al 13/03/2026.</w:t>
      </w:r>
    </w:p>
    <w:p/>
    <w:p>
      <w:r>
        <w:t>Atentamente,</w:t>
      </w:r>
    </w:p>
    <w:p/>
    <w:p>
      <w:r>
        <w:t>Comité Organizador</w:t>
      </w:r>
    </w:p>
    <w:p>
      <w:r>
        <w:t>ACM International Conference on Learning Analytics &amp; Knowledge (LAK) 2026</w:t>
      </w:r>
    </w:p>
    <w:p>
      <w:r>
        <w:t>(Documento generado para fines administrativos)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