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Human-in-the-Loop Review of AI-Generated Administrative Documents</w:t>
      </w:r>
    </w:p>
    <w:p>
      <w:r>
        <w:t>Autor/a: Mgs. Andrea Valeria López (Escuela Politécnica Nacional)</w:t>
      </w:r>
    </w:p>
    <w:p/>
    <w:p>
      <w:r>
        <w:t>Resumen:</w:t>
      </w:r>
    </w:p>
    <w:p>
      <w:r>
        <w:t>Documento de soporte para verificación de autores, afiliación institucional y contenido presentado.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