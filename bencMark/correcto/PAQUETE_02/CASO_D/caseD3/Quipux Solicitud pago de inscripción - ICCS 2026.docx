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QUIPUX – Solicitud de pago de inscripción (Sin viaje)</w:t>
      </w:r>
    </w:p>
    <w:p/>
    <w:p>
      <w:r>
        <w:t>De: PhD. Sofía Natalia Herrera – Departamento de Física</w:t>
      </w:r>
    </w:p>
    <w:p>
      <w:r>
        <w:t>Para: Vicerrectorado de Investigación, Innovación y Vinculación (VIIV)</w:t>
      </w:r>
    </w:p>
    <w:p>
      <w:r>
        <w:t>Asunto: Solicitud de pago de inscripción – ICCS 2026</w:t>
      </w:r>
    </w:p>
    <w:p/>
    <w:p>
      <w:r>
        <w:t>Por medio del presente solicito el pago de la inscripción para participar en International Conference on Computational Science (ICCS) 2026 (Praga, República Checa), a realizarse del 02/11/2026 al 06/11/2026. El valor referencial de inscripción es USD 480.00 con fecha estimada de pago 30/08/2026. No se requiere salida al exterior.</w:t>
      </w:r>
    </w:p>
    <w:p/>
    <w:p>
      <w:r>
        <w:t>Se adjunta: Anexo 5, Anexo 6, carta de aceptación, copia de ponencia/poster y documento de costos/fechas.</w:t>
      </w:r>
    </w:p>
    <w:p>
      <w:r>
        <w:t>Atentamente,</w:t>
      </w:r>
    </w:p>
    <w:p>
      <w:r>
        <w:t>PhD. Sofía Natalia Herrera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— NO VÁLIDO PARA TRÁMITE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