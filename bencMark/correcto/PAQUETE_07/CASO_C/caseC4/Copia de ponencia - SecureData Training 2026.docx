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Configuración segura y trazabilidad de accesos en plataformas de datos</w:t>
      </w:r>
    </w:p>
    <w:p>
      <w:r>
        <w:t>Autor/a: Sr. Luis Eduardo Paredes (Escuela Politécnica Nacional)</w:t>
      </w:r>
    </w:p>
    <w:p/>
    <w:p>
      <w:r>
        <w:t>Resumen:</w:t>
      </w:r>
    </w:p>
    <w:p>
      <w:r>
        <w:t>Se describe el soporte técnico-operativo para la ejecución de actividades del proyecto, incluyendo coordinación logística, verificación documental y trazabilidad de evidencias.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