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QUIPUX – Solicitud de permiso y aval para participación en evento en el exterior</w:t>
      </w:r>
    </w:p>
    <w:p/>
    <w:p>
      <w:r>
        <w:t>De: Dr. Jaime Gabriel Cisneros – Profesor Titular a Tiempo Completo – Departamento de Matemática</w:t>
      </w:r>
    </w:p>
    <w:p>
      <w:r>
        <w:t>Para: Mgs. Carlos Andrés Andrade – Jefe del Departamento de Matemática</w:t>
      </w:r>
    </w:p>
    <w:p>
      <w:r>
        <w:t>Asunto: Solicitud de aval y permiso – AIED 2026</w:t>
      </w:r>
    </w:p>
    <w:p/>
    <w:p>
      <w:r>
        <w:t>Por medio del presente solicito el aval y permiso correspondiente para participar en International Conference on Artificial Intelligence in Education (AIED) 2026 en Kyoto, Japón, del 20 al 24 del año 2026. Solicito auspicio para pasajes aéreos y viáticos/subsistencias. No se solicita inscripción.</w:t>
      </w:r>
    </w:p>
    <w:p/>
    <w:p>
      <w:r>
        <w:t>Se adjunta: carta de aceptación, copia de ponencia/poster, documento de costos y cronograma de recuperación.</w:t>
      </w:r>
    </w:p>
    <w:p>
      <w:r>
        <w:t>Atentamente,</w:t>
      </w:r>
    </w:p>
    <w:p>
      <w:r>
        <w:t>Dr. Jaime Gabriel Cisneros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