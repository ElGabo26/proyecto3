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Montreal, Canadá, 22/01/2026</w:t>
      </w:r>
    </w:p>
    <w:p/>
    <w:p>
      <w:r>
        <w:t>A quien corresponda:</w:t>
      </w:r>
    </w:p>
    <w:p/>
    <w:p>
      <w:r>
        <w:t>Por medio de la presente se confirma la aceptación de la participación de Mgs. Andrea Valeria López en el evento ACM Conference on Human Factors in Computing Systems (CHI) 2026.</w:t>
      </w:r>
    </w:p>
    <w:p>
      <w:r>
        <w:t>La contribución titulada “Human-in-the-Loop Review of AI-Generated Administrative Documents” será presentada en modalidad Poster. El evento se realizará en Montreal, Canadá del 11/05/2026 al 15/05/2026.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