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Benchmarking LLMs for Document Review in Academic Workflows</w:t>
      </w:r>
    </w:p>
    <w:p>
      <w:r>
        <w:t>Autor/a: Dr. Jaime Gabriel Cisneros (Escuela Politécnica Nacional)</w:t>
      </w:r>
    </w:p>
    <w:p/>
    <w:p>
      <w:r>
        <w:t>Resumen:</w:t>
      </w:r>
    </w:p>
    <w:p>
      <w:r>
        <w:t>Documento de soporte para verificación de autores, afiliación institucional y contenido presentado.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