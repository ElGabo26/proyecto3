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Lima, Perú, 25/01/2026</w:t>
      </w:r>
    </w:p>
    <w:p/>
    <w:p>
      <w:r>
        <w:t>A quien corresponda:</w:t>
      </w:r>
    </w:p>
    <w:p/>
    <w:p>
      <w:r>
        <w:t>Por medio de la presente se confirma la aceptación de la participación de Sra. María Fernanda Gómez en el evento Workshop on Administrative Process Automation 2026.</w:t>
      </w:r>
    </w:p>
    <w:p>
      <w:r>
        <w:t>La contribución titulada “Validación documental y consistencia en formularios institucionales” será presentada en modalidad Panel técnico. El evento se realizará en Lima, Perú del 19/08/2026 al 21/08/2026.</w:t>
      </w:r>
    </w:p>
    <w:p/>
    <w:p>
      <w:r>
        <w:t>Atentamente,</w:t>
      </w:r>
    </w:p>
    <w:p>
      <w:r>
        <w:t>Comité Organizador</w:t>
      </w:r>
    </w:p>
    <w:p>
      <w:r>
        <w:t>(Documento generado para fines administrativos)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