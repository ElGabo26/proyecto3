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Integración y validación de reportes técnicos en proyectos externos</w:t>
      </w:r>
    </w:p>
    <w:p>
      <w:r>
        <w:t>Autor/a: Sr. Carlos Rojas (Escuela Politécnica Nacional)</w:t>
      </w:r>
    </w:p>
    <w:p/>
    <w:p>
      <w:r>
        <w:t>Resumen:</w:t>
      </w:r>
    </w:p>
    <w:p>
      <w:r>
        <w:t>Se describe el soporte técnico-operativo para la ejecución de actividades del proyecto, incluyendo coordinación logística, verificación documental y trazabilidad de evidencias.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