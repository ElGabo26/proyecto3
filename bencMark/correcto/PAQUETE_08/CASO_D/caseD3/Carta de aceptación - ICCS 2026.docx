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Praga, República Checa, 26/01/2026</w:t>
      </w:r>
    </w:p>
    <w:p/>
    <w:p>
      <w:r>
        <w:t>A quien corresponda:</w:t>
      </w:r>
    </w:p>
    <w:p/>
    <w:p>
      <w:r>
        <w:t>Por medio de la presente se confirma la aceptación de la participación de PhD. Sofía Natalia Herrera en el evento International Conference on Computational Science (ICCS) 2026.</w:t>
      </w:r>
    </w:p>
    <w:p>
      <w:r>
        <w:t>La contribución titulada “Reproducible Workflows for Automated Scientific Document Review” será presentada en modalidad Poster. El evento se realizará en Praga, República Checa del 02/11/2026 al 06/11/2026.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