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Bogotá, Colombia, 19/01/2026</w:t>
      </w:r>
    </w:p>
    <w:p/>
    <w:p>
      <w:r>
        <w:t>A quien corresponda:</w:t>
      </w:r>
    </w:p>
    <w:p/>
    <w:p>
      <w:r>
        <w:t>Por medio de la presente se confirma la aceptación de la participación de Srta. Daniela Ruiz en el evento UNESCO Regional Workshop on Education Data Governance 2026.</w:t>
      </w:r>
    </w:p>
    <w:p>
      <w:r>
        <w:t>La contribución titulada “Soporte técnico para trazabilidad de evidencias y gobernanza de datos” será presentada en modalidad Exposición técnica. El evento se realizará en Bogotá, Colombia del 12/05/2026 al 14/05/2026.</w:t>
      </w:r>
    </w:p>
    <w:p/>
    <w:p>
      <w:r>
        <w:t>Atentamente,</w:t>
      </w:r>
    </w:p>
    <w:p>
      <w:r>
        <w:t>Comité Organizador</w:t>
      </w:r>
    </w:p>
    <w:p>
      <w:r>
        <w:t>(Documento generado para fines administrativos)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