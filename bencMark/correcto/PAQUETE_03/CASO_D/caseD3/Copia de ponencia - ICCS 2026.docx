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Copia de ponencia/poster (para verificación de autores y afiliación EPN)</w:t>
      </w:r>
    </w:p>
    <w:p/>
    <w:p>
      <w:r>
        <w:t>Título: Reproducible Workflows for Automated Scientific Document Review</w:t>
      </w:r>
    </w:p>
    <w:p>
      <w:r>
        <w:t>Autor/a: PhD. Sofía Natalia Herrera (Escuela Politécnica Nacional)</w:t>
      </w:r>
    </w:p>
    <w:p/>
    <w:p>
      <w:r>
        <w:t>Resumen:</w:t>
      </w:r>
    </w:p>
    <w:p>
      <w:r>
        <w:t>Documento de soporte para verificación de autores, afiliación institucional y contenido presentado.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