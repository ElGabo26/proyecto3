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Ciudad de Panamá, Panamá, 23/01/2026</w:t>
      </w:r>
    </w:p>
    <w:p/>
    <w:p>
      <w:r>
        <w:t>A quien corresponda:</w:t>
      </w:r>
    </w:p>
    <w:p/>
    <w:p>
      <w:r>
        <w:t>Por medio de la presente se confirma la aceptación de la participación de Sr. Luis Eduardo Paredes en el evento International Training on Secure Research Data Platforms 2026.</w:t>
      </w:r>
    </w:p>
    <w:p>
      <w:r>
        <w:t>La contribución titulada “Configuración segura y trazabilidad de accesos en plataformas de datos” será presentada en modalidad Capacitación. El evento se realizará en Ciudad de Panamá, Panamá del 07/07/2026 al 10/07/2026.</w:t>
      </w:r>
    </w:p>
    <w:p/>
    <w:p>
      <w:r>
        <w:t>Atentamente,</w:t>
      </w:r>
    </w:p>
    <w:p>
      <w:r>
        <w:t>Comité Organizador</w:t>
      </w:r>
    </w:p>
    <w:p>
      <w:r>
        <w:t>(Documento generado para fines administrativos)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t>EJEMPLO / DATASET — NO VÁLIDO PARA TRÁMITE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