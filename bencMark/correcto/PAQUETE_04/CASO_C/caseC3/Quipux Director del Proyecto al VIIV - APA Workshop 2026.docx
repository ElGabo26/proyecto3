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QUIPUX – Requerimiento de salida al exterior (Proyectos Externos)</w:t>
      </w:r>
    </w:p>
    <w:p/>
    <w:p>
      <w:r>
        <w:t>De: Dr. Jaime Gabriel Cisneros – Director del Proyecto EXT-2025-031</w:t>
      </w:r>
    </w:p>
    <w:p>
      <w:r>
        <w:t>Para: Vicerrectorado de Investigación, Innovación y Vinculación (VIIV)</w:t>
      </w:r>
    </w:p>
    <w:p>
      <w:r>
        <w:t>Asunto: Requerimiento de salida al exterior – APA Workshop 2026</w:t>
      </w:r>
    </w:p>
    <w:p/>
    <w:p>
      <w:r>
        <w:t>Por medio del presente solicito se realicen los trámites correspondientes para la salida al exterior de Sra. María Fernanda Gómez (colaborador técnico administrativo), para participar en Workshop on Administrative Process Automation 2026 en Lima, Perú, del 19 al 21 del año 2026. Se requiere la asignación de viáticos/subsistencias y la compra de pasajes aéreos. No se solicita inscripción.</w:t>
      </w:r>
    </w:p>
    <w:p/>
    <w:p>
      <w:r>
        <w:t>Se adjunta: Anexo 1, Anexo 7, carta de aceptación, copia de ponencia/poster y documento de costos/fechas.</w:t>
      </w:r>
    </w:p>
    <w:p>
      <w:r>
        <w:t>Atentamente,</w:t>
      </w:r>
    </w:p>
    <w:p>
      <w:r>
        <w:t>Dr. Jaime Gabriel Cisneros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