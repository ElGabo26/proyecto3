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Validación documental y consistencia en formularios institucionales</w:t>
      </w:r>
    </w:p>
    <w:p>
      <w:r>
        <w:t>Autor/a: Sra. María Fernanda Gómez (Escuela Politécnica Nacional)</w:t>
      </w:r>
    </w:p>
    <w:p/>
    <w:p>
      <w:r>
        <w:t>Resumen:</w:t>
      </w:r>
    </w:p>
    <w:p>
      <w:r>
        <w:t>Se describe el soporte técnico-operativo para la ejecución de actividades del proyecto, incluyendo coordinación logística, verificación documental y trazabilidad de evidencias.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