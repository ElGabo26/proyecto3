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Caso1 Anexo3 Memo Exito</w:t>
      </w:r>
    </w:p>
    <w:p/>
    <w:p>
      <w:r>
        <w:t>PARA: Vicerrectorado de Investigación, Innovación y Vinculación (VIIV)</w:t>
      </w:r>
    </w:p>
    <w:p>
      <w:r>
        <w:t>DE: Dr. Roberto Gómez, Director Proyecto PIGR-25-01</w:t>
      </w:r>
    </w:p>
    <w:p>
      <w:r>
        <w:t>FECHA: 20 de noviembre de 2025</w:t>
      </w:r>
    </w:p>
    <w:p>
      <w:r>
        <w:t>ASUNTO: Solicitud de salida al exterior para presentación de ponencia.</w:t>
      </w:r>
    </w:p>
    <w:p/>
    <w:p>
      <w:r>
        <w:t>Por medio del presente solicito la autorización de salida al exterior para mi persona, Roberto Gómez, para participar en el "Congreso Internacional de Inteligencia Artificial (IEEE CAI 2026)" que se llevará a cabo en Madrid, España.</w:t>
      </w:r>
    </w:p>
    <w:p/>
    <w:p>
      <w:r>
        <w:t>Las fechas de la comisión serán del 14 de enero de 2026 al 20 de enero de 2026.</w:t>
      </w:r>
    </w:p>
    <w:p>
      <w:r>
        <w:t>El financiamiento correrá a cargo del proyecto PIGR-25-01.</w:t>
      </w:r>
    </w:p>
    <w:p/>
    <w:p>
      <w:r>
        <w:t>Adjunto los siguientes documentos:</w:t>
      </w:r>
    </w:p>
    <w:p>
      <w:r>
        <w:t>- Formulario de solicitud de viáticos (Anexo 1)</w:t>
      </w:r>
    </w:p>
    <w:p>
      <w:r>
        <w:t>- Formulario de salida dentro de proyectos (Anexo 2)</w:t>
      </w:r>
    </w:p>
    <w:p>
      <w:r>
        <w:t>- Planificación de recuperación de clases (Anexo 10)</w:t>
      </w:r>
    </w:p>
    <w:p>
      <w:r>
        <w:t>- Carta de aceptación de la ponencia "Agentes Autónomos en Educación".</w:t>
      </w:r>
    </w:p>
    <w:p/>
    <w:p>
      <w:r>
        <w:t>Atentamente,</w:t>
      </w:r>
    </w:p>
    <w:p>
      <w:r>
        <w:t>Dr. Roberto Gómez</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