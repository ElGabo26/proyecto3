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ACEPTACIÓN</w:t>
      </w:r>
    </w:p>
    <w:p>
      <w:r>
        <w:rPr>
          <w:sz w:val="22"/>
        </w:rPr>
        <w:t>Se confirma la aceptación de la ponencia del Dr. Gabriel Cisneros para AIED 2026 a realizarse en Barcelona, España.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