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5 – FORMULARIO PARA PAGO DE INSCRIPCIÓN</w:t>
      </w:r>
    </w:p>
    <w:p>
      <w:r>
        <w:t>Investigador: Gabriel Cisneros</w:t>
        <w:br/>
        <w:t>Evento virtual internacional</w:t>
        <w:br/>
        <w:t>Inscripción académica</w:t>
        <w:br/>
        <w:t>Pago sin desplazamiento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