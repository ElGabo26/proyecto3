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ANEXO 6 – FORMULARIO DE PAGOS AL EXTERIOR</w:t>
      </w:r>
    </w:p>
    <w:p>
      <w:r>
        <w:t>Beneficiario: Organización del evento</w:t>
        <w:br/>
        <w:t>Concepto: Inscripción académica</w:t>
        <w:br/>
        <w:t>Banco intermediario incluido</w:t>
        <w:br/>
        <w:t>Pago internacional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