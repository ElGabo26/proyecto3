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 – SOLICITUD DE VIÁTICOS (FUERA DE PROYECTO)</w:t>
      </w:r>
    </w:p>
    <w:p>
      <w:r>
        <w:t>Profesor: Gabriel Cisneros</w:t>
        <w:br/>
        <w:t>Departamento: Matemática</w:t>
        <w:br/>
        <w:t>Destino: Lima, Perú</w:t>
        <w:br/>
        <w:t>Evento: Congreso Latinoamericano de Educación Digital</w:t>
        <w:br/>
        <w:t>Fechas: 12–16 agosto 2026</w:t>
        <w:br/>
        <w:t>Tipo: Auspicio institucional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