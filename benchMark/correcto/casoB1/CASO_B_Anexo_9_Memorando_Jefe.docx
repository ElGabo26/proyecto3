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ANEXO 9 – MEMORANDO JEFE DEPARTAMENTO AL VIIV</w:t>
      </w:r>
    </w:p>
    <w:p>
      <w:r>
        <w:t>Se concede aval al profesor Gabriel Cisneros para participar en evento internacional</w:t>
        <w:br/>
        <w:t>Se solicita auspicio institucional</w:t>
        <w:br/>
        <w:t>Firma Jefe del Departamento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