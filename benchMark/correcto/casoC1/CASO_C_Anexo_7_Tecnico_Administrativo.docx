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7 – SALIDA AL EXTERIOR COLABORADOR TÉCNICO</w:t>
      </w:r>
    </w:p>
    <w:p>
      <w:r>
        <w:t>Funcionario: María López</w:t>
        <w:br/>
        <w:t>Proyecto externo</w:t>
        <w:br/>
        <w:t>Actividad técnica especializada</w:t>
        <w:br/>
        <w:t>Solicita pasajes y viáticos</w:t>
        <w:br/>
        <w:t>Firma Director del Proyecto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