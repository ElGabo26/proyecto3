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1 – SOLICITUD DE VIÁTICOS (TÉCNICO ADMINISTRATIVO)</w:t>
      </w:r>
    </w:p>
    <w:p>
      <w:r>
        <w:t>Funcionario: María López</w:t>
        <w:br/>
        <w:t>Cargo: Analista Técnico</w:t>
        <w:br/>
        <w:t>Destino: Bogotá, Colombia</w:t>
        <w:br/>
        <w:t>Proyecto externo</w:t>
        <w:br/>
        <w:t>Fechas: 05–09 mayo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