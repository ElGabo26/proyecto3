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Caso2 Anexo9 Memo FalloPlazo</w:t>
      </w:r>
    </w:p>
    <w:p/>
    <w:p>
      <w:r>
        <w:t>PARA: Vicerrectorado de Investigación (VIIV)</w:t>
      </w:r>
    </w:p>
    <w:p>
      <w:r>
        <w:t>DE: Ing. Carla Viteri, Jefe Depto. Electrónica</w:t>
      </w:r>
    </w:p>
    <w:p>
      <w:r>
        <w:t>FECHA: 20 de noviembre de 2025</w:t>
      </w:r>
    </w:p>
    <w:p>
      <w:r>
        <w:t>ASUNTO: Auspicio urgente salida al exterior.</w:t>
      </w:r>
    </w:p>
    <w:p/>
    <w:p>
      <w:r>
        <w:t>Se solicita auspicio para el Ing. Pedro Martínez para asistir al Workshop de Robótica en Bogotá, Colombia.</w:t>
      </w:r>
    </w:p>
    <w:p>
      <w:r>
        <w:t>El evento inicia el 25 de noviembre de 2025 y finaliza el 27 de noviembre de 2025.</w:t>
      </w:r>
    </w:p>
    <w:p/>
    <w:p>
      <w:r>
        <w:t>Sabemos que estamos fuera de plazo, pero la invitación llegó tarde.</w:t>
      </w:r>
    </w:p>
    <w:p>
      <w:r>
        <w:t>Adjuntamos Anexo 1 y Anexo 8.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