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Caso2 Anexo8 Salida FalloPlazo</w:t>
      </w:r>
    </w:p>
    <w:p/>
    <w:p>
      <w:r>
        <w:t>FORMULARIO PARA SALIDAS AL EXTERIOR FUERA DE PROYECTOS</w:t>
      </w:r>
    </w:p>
    <w:p/>
    <w:p>
      <w:r>
        <w:t>1. DATOS DEL SOLICITANTE</w:t>
      </w:r>
    </w:p>
    <w:p>
      <w:r>
        <w:t>Nombre: Pedro Martínez</w:t>
      </w:r>
    </w:p>
    <w:p>
      <w:r>
        <w:t>Departamento: Electrónica y Automatización</w:t>
      </w:r>
    </w:p>
    <w:p/>
    <w:p>
      <w:r>
        <w:t>2. DATOS DEL EVENTO</w:t>
      </w:r>
    </w:p>
    <w:p>
      <w:r>
        <w:t>Nombre: Workshop Latinoamericano de Robótica</w:t>
      </w:r>
    </w:p>
    <w:p>
      <w:r>
        <w:t>Lugar: Bogotá, Colombia</w:t>
      </w:r>
    </w:p>
    <w:p>
      <w:r>
        <w:t>Fechas del evento: Del 25/11/2025 al 27/11/2025.</w:t>
      </w:r>
    </w:p>
    <w:p/>
    <w:p>
      <w:r>
        <w:t>3. JUSTIFICACIÓN</w:t>
      </w:r>
    </w:p>
    <w:p>
      <w:r>
        <w:t>La invitación fue recibida el día de ayer. Es importante para la red de investigación.</w:t>
      </w:r>
    </w:p>
    <w:p/>
    <w:p>
      <w:r>
        <w:t>4. PRESUPUESTO SOLICITADO</w:t>
      </w:r>
    </w:p>
    <w:p>
      <w:r>
        <w:t>Pasajes: $400. Viáticos: $300. Total: $700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