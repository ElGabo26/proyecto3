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7 – TÉCNICO ADMINISTRATIVO (INCONSISTENTE)</w:t>
      </w:r>
    </w:p>
    <w:p>
      <w:r>
        <w:t>Funcionario: María López</w:t>
        <w:br/>
        <w:t>Evento académico</w:t>
        <w:br/>
        <w:t>No existe proyecto externo</w:t>
        <w:br/>
        <w:t>Firma del Director ausente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