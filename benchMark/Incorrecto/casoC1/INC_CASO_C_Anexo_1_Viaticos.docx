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1 – VIÁTICOS TÉCNICO (INCONSISTENTE)</w:t>
      </w:r>
    </w:p>
    <w:p>
      <w:r>
        <w:t>Funcionario: María López</w:t>
        <w:br/>
        <w:t>Cargo: Analista</w:t>
        <w:br/>
        <w:t>Destino: Lima, Perú</w:t>
        <w:br/>
        <w:t>Proyecto: No aplica</w:t>
        <w:br/>
        <w:t>Solicita inscripción académica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