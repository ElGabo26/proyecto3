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CARTA DE INVITACIÓN / ACEPTACIÓN (INCONSISTENTE)</w:t>
      </w:r>
    </w:p>
    <w:p>
      <w:r>
        <w:t>Se invita al Dr. Gabriel Cisneros a participar como asistente</w:t>
        <w:br/>
        <w:t>Evento: Simposio Nacional de Estadística</w:t>
        <w:br/>
        <w:t>Lugar: Quito, Ecuador</w:t>
        <w:br/>
        <w:t>Fechas: marzo 2024</w:t>
        <w:br/>
        <w:t>No existe relación con salida al exterior.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