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5 – PAGO INSCRIPCIÓN (INCONSISTENTE)</w:t>
      </w:r>
    </w:p>
    <w:p>
      <w:r>
        <w:t>Evento presencial con viaje</w:t>
        <w:br/>
        <w:t>Solicita inscripción y viáticos</w:t>
        <w:br/>
        <w:t>No se declara proyecto</w:t>
        <w:br/>
        <w:t>Fechas no indicadas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