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6 – PAGOS AL EXTERIOR (INCONSISTENTE)</w:t>
      </w:r>
    </w:p>
    <w:p>
      <w:r>
        <w:t>Beneficiario no identificado</w:t>
        <w:br/>
        <w:t>Banco intermediario ausente</w:t>
        <w:br/>
        <w:t>Moneda no especificada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